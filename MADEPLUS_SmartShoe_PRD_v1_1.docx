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5291" w14:textId="77777777" w:rsidR="002C0F22" w:rsidRDefault="00000000">
      <w:pPr>
        <w:jc w:val="center"/>
      </w:pPr>
      <w:r>
        <w:rPr>
          <w:b/>
          <w:sz w:val="48"/>
        </w:rPr>
        <w:t>PRODUCT REQUIREMENTS DOCUMENT</w:t>
      </w:r>
      <w:r>
        <w:rPr>
          <w:b/>
          <w:sz w:val="48"/>
        </w:rPr>
        <w:br/>
      </w:r>
    </w:p>
    <w:p w14:paraId="551059A5" w14:textId="77777777" w:rsidR="002C0F22" w:rsidRDefault="00000000">
      <w:pPr>
        <w:jc w:val="center"/>
      </w:pPr>
      <w:r>
        <w:rPr>
          <w:sz w:val="28"/>
        </w:rPr>
        <w:t>MADEPLUS Smart Shoe</w:t>
      </w:r>
      <w:r>
        <w:rPr>
          <w:sz w:val="28"/>
        </w:rPr>
        <w:br/>
        <w:t>Advanced Gait Analysis &amp; Activity Recognition System</w:t>
      </w:r>
    </w:p>
    <w:p w14:paraId="6F4BE807" w14:textId="77777777" w:rsidR="002C0F22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2C0F22" w14:paraId="6C61E57A" w14:textId="77777777">
        <w:trPr>
          <w:jc w:val="center"/>
        </w:trPr>
        <w:tc>
          <w:tcPr>
            <w:tcW w:w="4873" w:type="dxa"/>
          </w:tcPr>
          <w:p w14:paraId="4E11539F" w14:textId="77777777" w:rsidR="002C0F22" w:rsidRDefault="00000000">
            <w:r>
              <w:t>Product Name</w:t>
            </w:r>
          </w:p>
        </w:tc>
        <w:tc>
          <w:tcPr>
            <w:tcW w:w="4873" w:type="dxa"/>
          </w:tcPr>
          <w:p w14:paraId="09C1D701" w14:textId="77777777" w:rsidR="002C0F22" w:rsidRDefault="00000000">
            <w:r>
              <w:t>MADEPLUS SMARTSHOE</w:t>
            </w:r>
          </w:p>
        </w:tc>
      </w:tr>
      <w:tr w:rsidR="002C0F22" w14:paraId="387AA21B" w14:textId="77777777">
        <w:trPr>
          <w:jc w:val="center"/>
        </w:trPr>
        <w:tc>
          <w:tcPr>
            <w:tcW w:w="4873" w:type="dxa"/>
          </w:tcPr>
          <w:p w14:paraId="02AD684B" w14:textId="77777777" w:rsidR="002C0F22" w:rsidRDefault="00000000">
            <w:r>
              <w:t>Version</w:t>
            </w:r>
          </w:p>
        </w:tc>
        <w:tc>
          <w:tcPr>
            <w:tcW w:w="4873" w:type="dxa"/>
          </w:tcPr>
          <w:p w14:paraId="5186B92C" w14:textId="77777777" w:rsidR="002C0F22" w:rsidRDefault="00000000">
            <w:r>
              <w:t>1.1 (with added features)</w:t>
            </w:r>
          </w:p>
        </w:tc>
      </w:tr>
      <w:tr w:rsidR="002C0F22" w14:paraId="15799562" w14:textId="77777777">
        <w:trPr>
          <w:jc w:val="center"/>
        </w:trPr>
        <w:tc>
          <w:tcPr>
            <w:tcW w:w="4873" w:type="dxa"/>
          </w:tcPr>
          <w:p w14:paraId="53A9BD79" w14:textId="77777777" w:rsidR="002C0F22" w:rsidRDefault="00000000">
            <w:r>
              <w:t>Date</w:t>
            </w:r>
          </w:p>
        </w:tc>
        <w:tc>
          <w:tcPr>
            <w:tcW w:w="4873" w:type="dxa"/>
          </w:tcPr>
          <w:p w14:paraId="31D6B8BA" w14:textId="77777777" w:rsidR="002C0F22" w:rsidRDefault="00000000">
            <w:r>
              <w:t>January 2026</w:t>
            </w:r>
          </w:p>
        </w:tc>
      </w:tr>
      <w:tr w:rsidR="002C0F22" w14:paraId="2F7EB58C" w14:textId="77777777">
        <w:trPr>
          <w:jc w:val="center"/>
        </w:trPr>
        <w:tc>
          <w:tcPr>
            <w:tcW w:w="4873" w:type="dxa"/>
          </w:tcPr>
          <w:p w14:paraId="746493F6" w14:textId="77777777" w:rsidR="002C0F22" w:rsidRDefault="00000000">
            <w:r>
              <w:t>Company</w:t>
            </w:r>
          </w:p>
        </w:tc>
        <w:tc>
          <w:tcPr>
            <w:tcW w:w="4873" w:type="dxa"/>
          </w:tcPr>
          <w:p w14:paraId="518D2985" w14:textId="77777777" w:rsidR="002C0F22" w:rsidRDefault="00000000">
            <w:r>
              <w:t>MADEPLUS INC</w:t>
            </w:r>
          </w:p>
        </w:tc>
      </w:tr>
      <w:tr w:rsidR="002C0F22" w14:paraId="4448F417" w14:textId="77777777">
        <w:trPr>
          <w:jc w:val="center"/>
        </w:trPr>
        <w:tc>
          <w:tcPr>
            <w:tcW w:w="4873" w:type="dxa"/>
          </w:tcPr>
          <w:p w14:paraId="2B079AB8" w14:textId="77777777" w:rsidR="002C0F22" w:rsidRDefault="00000000">
            <w:r>
              <w:t>Hardware</w:t>
            </w:r>
          </w:p>
        </w:tc>
        <w:tc>
          <w:tcPr>
            <w:tcW w:w="4873" w:type="dxa"/>
          </w:tcPr>
          <w:p w14:paraId="5DC75D08" w14:textId="77777777" w:rsidR="002C0F22" w:rsidRDefault="00000000">
            <w:r>
              <w:t>ESP32-S3 + GY-86 (MPU6050 + MS5611 + Mag optional)</w:t>
            </w:r>
          </w:p>
        </w:tc>
      </w:tr>
    </w:tbl>
    <w:p w14:paraId="3DC8FDAF" w14:textId="77777777" w:rsidR="002C0F22" w:rsidRDefault="002C0F22"/>
    <w:p w14:paraId="62B8E88E" w14:textId="77777777" w:rsidR="002C0F22" w:rsidRDefault="00000000">
      <w:pPr>
        <w:jc w:val="center"/>
      </w:pPr>
      <w:r>
        <w:t>Owner: Ratneswar Roychowdhury</w:t>
      </w:r>
    </w:p>
    <w:p w14:paraId="6ABE8273" w14:textId="77777777" w:rsidR="002C0F22" w:rsidRDefault="00000000">
      <w:r>
        <w:br w:type="page"/>
      </w:r>
    </w:p>
    <w:p w14:paraId="299F6114" w14:textId="77777777" w:rsidR="002C0F22" w:rsidRDefault="00000000">
      <w:pPr>
        <w:pStyle w:val="Heading1"/>
      </w:pPr>
      <w: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2C0F22" w14:paraId="04CA775A" w14:textId="77777777">
        <w:tc>
          <w:tcPr>
            <w:tcW w:w="2436" w:type="dxa"/>
          </w:tcPr>
          <w:p w14:paraId="625BF3F0" w14:textId="77777777" w:rsidR="002C0F22" w:rsidRDefault="00000000">
            <w:r>
              <w:t>Version</w:t>
            </w:r>
          </w:p>
        </w:tc>
        <w:tc>
          <w:tcPr>
            <w:tcW w:w="2436" w:type="dxa"/>
          </w:tcPr>
          <w:p w14:paraId="7CAA1673" w14:textId="77777777" w:rsidR="002C0F22" w:rsidRDefault="00000000">
            <w:r>
              <w:t>Date</w:t>
            </w:r>
          </w:p>
        </w:tc>
        <w:tc>
          <w:tcPr>
            <w:tcW w:w="2436" w:type="dxa"/>
          </w:tcPr>
          <w:p w14:paraId="242C38EF" w14:textId="77777777" w:rsidR="002C0F22" w:rsidRDefault="00000000">
            <w:r>
              <w:t>Author</w:t>
            </w:r>
          </w:p>
        </w:tc>
        <w:tc>
          <w:tcPr>
            <w:tcW w:w="2436" w:type="dxa"/>
          </w:tcPr>
          <w:p w14:paraId="4F90E5BE" w14:textId="77777777" w:rsidR="002C0F22" w:rsidRDefault="00000000">
            <w:r>
              <w:t>Notes</w:t>
            </w:r>
          </w:p>
        </w:tc>
      </w:tr>
      <w:tr w:rsidR="002C0F22" w14:paraId="082EAF3B" w14:textId="77777777">
        <w:tc>
          <w:tcPr>
            <w:tcW w:w="2436" w:type="dxa"/>
          </w:tcPr>
          <w:p w14:paraId="66517C8D" w14:textId="77777777" w:rsidR="002C0F22" w:rsidRDefault="00000000">
            <w:r>
              <w:t>1.0</w:t>
            </w:r>
          </w:p>
        </w:tc>
        <w:tc>
          <w:tcPr>
            <w:tcW w:w="2436" w:type="dxa"/>
          </w:tcPr>
          <w:p w14:paraId="5F242AA7" w14:textId="77777777" w:rsidR="002C0F22" w:rsidRDefault="00000000">
            <w:r>
              <w:t>Jan 2026</w:t>
            </w:r>
          </w:p>
        </w:tc>
        <w:tc>
          <w:tcPr>
            <w:tcW w:w="2436" w:type="dxa"/>
          </w:tcPr>
          <w:p w14:paraId="0985250F" w14:textId="77777777" w:rsidR="002C0F22" w:rsidRDefault="00000000">
            <w:r>
              <w:t>Ratneswar Roychowdhury</w:t>
            </w:r>
          </w:p>
        </w:tc>
        <w:tc>
          <w:tcPr>
            <w:tcW w:w="2436" w:type="dxa"/>
          </w:tcPr>
          <w:p w14:paraId="53EB6280" w14:textId="77777777" w:rsidR="002C0F22" w:rsidRDefault="00000000">
            <w:r>
              <w:t>Initial PRD draft</w:t>
            </w:r>
          </w:p>
        </w:tc>
      </w:tr>
      <w:tr w:rsidR="002C0F22" w14:paraId="46098FC1" w14:textId="77777777">
        <w:tc>
          <w:tcPr>
            <w:tcW w:w="2436" w:type="dxa"/>
          </w:tcPr>
          <w:p w14:paraId="02051F0A" w14:textId="77777777" w:rsidR="002C0F22" w:rsidRDefault="00000000">
            <w:r>
              <w:t>1.1</w:t>
            </w:r>
          </w:p>
        </w:tc>
        <w:tc>
          <w:tcPr>
            <w:tcW w:w="2436" w:type="dxa"/>
          </w:tcPr>
          <w:p w14:paraId="19846361" w14:textId="77777777" w:rsidR="002C0F22" w:rsidRDefault="00000000">
            <w:r>
              <w:t>Jan 2026</w:t>
            </w:r>
          </w:p>
        </w:tc>
        <w:tc>
          <w:tcPr>
            <w:tcW w:w="2436" w:type="dxa"/>
          </w:tcPr>
          <w:p w14:paraId="06E5422E" w14:textId="72C7E689" w:rsidR="002C0F22" w:rsidRDefault="00000000">
            <w:r>
              <w:t xml:space="preserve">Ratneswar Roychowdhury </w:t>
            </w:r>
          </w:p>
        </w:tc>
        <w:tc>
          <w:tcPr>
            <w:tcW w:w="2436" w:type="dxa"/>
          </w:tcPr>
          <w:p w14:paraId="2428A333" w14:textId="77777777" w:rsidR="002C0F22" w:rsidRDefault="00000000">
            <w:r>
              <w:t>Added model bundles, label filters, calibration mode, and app-controlled device tuning</w:t>
            </w:r>
          </w:p>
        </w:tc>
      </w:tr>
    </w:tbl>
    <w:p w14:paraId="36E3F0B9" w14:textId="77777777" w:rsidR="002C0F22" w:rsidRDefault="00000000">
      <w:r>
        <w:br w:type="page"/>
      </w:r>
    </w:p>
    <w:p w14:paraId="6196BF13" w14:textId="77777777" w:rsidR="002C0F22" w:rsidRDefault="00000000">
      <w:pPr>
        <w:pStyle w:val="Heading1"/>
      </w:pPr>
      <w:r>
        <w:lastRenderedPageBreak/>
        <w:t>1. Executive Summary</w:t>
      </w:r>
    </w:p>
    <w:p w14:paraId="6F2D1BE2" w14:textId="77777777" w:rsidR="002C0F22" w:rsidRDefault="00000000">
      <w:r>
        <w:t>The MADEPLUS Smart Shoe is a foot-mounted wearable system that delivers high-quality gait metrics and activity recognition by combining an ESP32-S3 module with a GY-86 sensor suite and a Flutter mobile application. The system streams real-time biomechanics over BLE and supports on-phone training and inference for activity classification.</w:t>
      </w:r>
    </w:p>
    <w:p w14:paraId="3093A118" w14:textId="77777777" w:rsidR="002C0F22" w:rsidRDefault="00000000">
      <w:pPr>
        <w:pStyle w:val="Heading2"/>
      </w:pPr>
      <w:r>
        <w:t>1.1 Key Differentiators</w:t>
      </w:r>
    </w:p>
    <w:p w14:paraId="2A97D017" w14:textId="77777777" w:rsidR="002C0F22" w:rsidRDefault="00000000">
      <w:pPr>
        <w:pStyle w:val="ListBullet"/>
      </w:pPr>
      <w:r>
        <w:t>ZUPT (Zero-Velocity Update) stride estimation without GPS dependency</w:t>
      </w:r>
    </w:p>
    <w:p w14:paraId="1D16C8F1" w14:textId="77777777" w:rsidR="002C0F22" w:rsidRDefault="00000000">
      <w:pPr>
        <w:pStyle w:val="ListBullet"/>
      </w:pPr>
      <w:r>
        <w:t>Per-step barometric elevation change (Δh) for terrain and stair analysis</w:t>
      </w:r>
    </w:p>
    <w:p w14:paraId="0E277D13" w14:textId="77777777" w:rsidR="002C0F22" w:rsidRDefault="00000000">
      <w:pPr>
        <w:pStyle w:val="ListBullet"/>
      </w:pPr>
      <w:r>
        <w:t>On-device sensing + on-phone machine learning pipeline (training + inference)</w:t>
      </w:r>
    </w:p>
    <w:p w14:paraId="1BF60C3C" w14:textId="77777777" w:rsidR="002C0F22" w:rsidRDefault="00000000">
      <w:pPr>
        <w:pStyle w:val="ListBullet"/>
      </w:pPr>
      <w:r>
        <w:t>High-rate 200 Hz sensor fusion and stance/swing event detection</w:t>
      </w:r>
    </w:p>
    <w:p w14:paraId="49401477" w14:textId="77777777" w:rsidR="002C0F22" w:rsidRDefault="00000000">
      <w:pPr>
        <w:pStyle w:val="ListBullet"/>
      </w:pPr>
      <w:r>
        <w:t>Comprehensive Flutter app: live dashboard, charts, training sessions, exports</w:t>
      </w:r>
    </w:p>
    <w:p w14:paraId="3A5DFBB0" w14:textId="77777777" w:rsidR="002C0F22" w:rsidRDefault="00000000">
      <w:pPr>
        <w:pStyle w:val="Heading1"/>
      </w:pPr>
      <w:r>
        <w:t>2. Problem Statement</w:t>
      </w:r>
    </w:p>
    <w:p w14:paraId="428D5C57" w14:textId="77777777" w:rsidR="002C0F22" w:rsidRDefault="00000000">
      <w:r>
        <w:t>Wrist wearables often miss step dynamics and stair/elevation changes due to arm swing and loose coupling. A foot-mounted sensor captures stronger, more repeatable signals for step timing, stance/swing segmentation, stride dynamics, and vertical motion. The product targets fitness, rehab, and research workflows that need actionable, exportable gait signals.</w:t>
      </w:r>
    </w:p>
    <w:p w14:paraId="441C416F" w14:textId="77777777" w:rsidR="002C0F22" w:rsidRDefault="00000000">
      <w:pPr>
        <w:pStyle w:val="Heading1"/>
      </w:pPr>
      <w:r>
        <w:t>3. Goals &amp; Success Metrics</w:t>
      </w:r>
    </w:p>
    <w:p w14:paraId="0B071246" w14:textId="77777777" w:rsidR="002C0F22" w:rsidRDefault="00000000">
      <w:pPr>
        <w:pStyle w:val="Heading2"/>
      </w:pPr>
      <w:r>
        <w:t>3.1 Product Goals</w:t>
      </w:r>
    </w:p>
    <w:p w14:paraId="2954BDD4" w14:textId="77777777" w:rsidR="002C0F22" w:rsidRDefault="00000000">
      <w:pPr>
        <w:pStyle w:val="ListNumber"/>
      </w:pPr>
      <w:r>
        <w:t>Stable BLE streaming from shoe to phone with auto-reconnect</w:t>
      </w:r>
    </w:p>
    <w:p w14:paraId="330342E9" w14:textId="77777777" w:rsidR="002C0F22" w:rsidRDefault="00000000">
      <w:pPr>
        <w:pStyle w:val="ListNumber"/>
      </w:pPr>
      <w:r>
        <w:t>Accurate step count, cadence, stride estimate, and Δh per step in real time</w:t>
      </w:r>
    </w:p>
    <w:p w14:paraId="1F2AB6C5" w14:textId="77777777" w:rsidR="002C0F22" w:rsidRDefault="00000000">
      <w:pPr>
        <w:pStyle w:val="ListNumber"/>
      </w:pPr>
      <w:r>
        <w:t>Labeled data capture to CSV with sharing/export</w:t>
      </w:r>
    </w:p>
    <w:p w14:paraId="44B25A0A" w14:textId="77777777" w:rsidR="002C0F22" w:rsidRDefault="00000000">
      <w:pPr>
        <w:pStyle w:val="ListNumber"/>
      </w:pPr>
      <w:r>
        <w:t>On-phone training, saving, loading, and live prediction from models</w:t>
      </w:r>
    </w:p>
    <w:p w14:paraId="09350D80" w14:textId="77777777" w:rsidR="002C0F22" w:rsidRDefault="00000000">
      <w:pPr>
        <w:pStyle w:val="Heading2"/>
      </w:pPr>
      <w:r>
        <w:t>3.2 Initial Success Targets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C0F22" w14:paraId="32D71272" w14:textId="77777777">
        <w:tc>
          <w:tcPr>
            <w:tcW w:w="3249" w:type="dxa"/>
          </w:tcPr>
          <w:p w14:paraId="53538F23" w14:textId="77777777" w:rsidR="002C0F22" w:rsidRDefault="00000000">
            <w:r>
              <w:t>Metric</w:t>
            </w:r>
          </w:p>
        </w:tc>
        <w:tc>
          <w:tcPr>
            <w:tcW w:w="3249" w:type="dxa"/>
          </w:tcPr>
          <w:p w14:paraId="47A70EED" w14:textId="77777777" w:rsidR="002C0F22" w:rsidRDefault="00000000">
            <w:r>
              <w:t>Target</w:t>
            </w:r>
          </w:p>
        </w:tc>
        <w:tc>
          <w:tcPr>
            <w:tcW w:w="3249" w:type="dxa"/>
          </w:tcPr>
          <w:p w14:paraId="6EF47270" w14:textId="77777777" w:rsidR="002C0F22" w:rsidRDefault="00000000">
            <w:r>
              <w:t>Notes</w:t>
            </w:r>
          </w:p>
        </w:tc>
      </w:tr>
      <w:tr w:rsidR="002C0F22" w14:paraId="3690B036" w14:textId="77777777">
        <w:tc>
          <w:tcPr>
            <w:tcW w:w="3249" w:type="dxa"/>
          </w:tcPr>
          <w:p w14:paraId="7FEB7EA5" w14:textId="77777777" w:rsidR="002C0F22" w:rsidRDefault="00000000">
            <w:r>
              <w:t>Step count error</w:t>
            </w:r>
          </w:p>
        </w:tc>
        <w:tc>
          <w:tcPr>
            <w:tcW w:w="3249" w:type="dxa"/>
          </w:tcPr>
          <w:p w14:paraId="08667AFA" w14:textId="77777777" w:rsidR="002C0F22" w:rsidRDefault="00000000">
            <w:r>
              <w:t>≤ ±3–5%</w:t>
            </w:r>
          </w:p>
        </w:tc>
        <w:tc>
          <w:tcPr>
            <w:tcW w:w="3249" w:type="dxa"/>
          </w:tcPr>
          <w:p w14:paraId="5E88862F" w14:textId="77777777" w:rsidR="002C0F22" w:rsidRDefault="00000000">
            <w:r>
              <w:t>vs manual count (walking/running, flat ground)</w:t>
            </w:r>
          </w:p>
        </w:tc>
      </w:tr>
      <w:tr w:rsidR="002C0F22" w14:paraId="39615704" w14:textId="77777777">
        <w:tc>
          <w:tcPr>
            <w:tcW w:w="3249" w:type="dxa"/>
          </w:tcPr>
          <w:p w14:paraId="67C4DA1C" w14:textId="77777777" w:rsidR="002C0F22" w:rsidRDefault="00000000">
            <w:r>
              <w:t>Cadence error</w:t>
            </w:r>
          </w:p>
        </w:tc>
        <w:tc>
          <w:tcPr>
            <w:tcW w:w="3249" w:type="dxa"/>
          </w:tcPr>
          <w:p w14:paraId="05F063DB" w14:textId="77777777" w:rsidR="002C0F22" w:rsidRDefault="00000000">
            <w:r>
              <w:t>≤ ±5 spm</w:t>
            </w:r>
          </w:p>
        </w:tc>
        <w:tc>
          <w:tcPr>
            <w:tcW w:w="3249" w:type="dxa"/>
          </w:tcPr>
          <w:p w14:paraId="72336973" w14:textId="77777777" w:rsidR="002C0F22" w:rsidRDefault="00000000">
            <w:r>
              <w:t>steady-state walking/running</w:t>
            </w:r>
          </w:p>
        </w:tc>
      </w:tr>
      <w:tr w:rsidR="002C0F22" w14:paraId="60C234F1" w14:textId="77777777">
        <w:tc>
          <w:tcPr>
            <w:tcW w:w="3249" w:type="dxa"/>
          </w:tcPr>
          <w:p w14:paraId="66540034" w14:textId="77777777" w:rsidR="002C0F22" w:rsidRDefault="00000000">
            <w:r>
              <w:t>BLE stability</w:t>
            </w:r>
          </w:p>
        </w:tc>
        <w:tc>
          <w:tcPr>
            <w:tcW w:w="3249" w:type="dxa"/>
          </w:tcPr>
          <w:p w14:paraId="3F98BD3B" w14:textId="77777777" w:rsidR="002C0F22" w:rsidRDefault="00000000">
            <w:r>
              <w:t>&lt; 1 disconnect/hour</w:t>
            </w:r>
          </w:p>
        </w:tc>
        <w:tc>
          <w:tcPr>
            <w:tcW w:w="3249" w:type="dxa"/>
          </w:tcPr>
          <w:p w14:paraId="61A06150" w14:textId="77777777" w:rsidR="002C0F22" w:rsidRDefault="00000000">
            <w:r>
              <w:t>auto-reconnect success &gt; 90%</w:t>
            </w:r>
          </w:p>
        </w:tc>
      </w:tr>
      <w:tr w:rsidR="002C0F22" w14:paraId="383B8104" w14:textId="77777777">
        <w:tc>
          <w:tcPr>
            <w:tcW w:w="3249" w:type="dxa"/>
          </w:tcPr>
          <w:p w14:paraId="1575FD8F" w14:textId="77777777" w:rsidR="002C0F22" w:rsidRDefault="00000000">
            <w:r>
              <w:t>ML accuracy (4 labels)</w:t>
            </w:r>
          </w:p>
        </w:tc>
        <w:tc>
          <w:tcPr>
            <w:tcW w:w="3249" w:type="dxa"/>
          </w:tcPr>
          <w:p w14:paraId="6A8D2206" w14:textId="77777777" w:rsidR="002C0F22" w:rsidRDefault="00000000">
            <w:r>
              <w:t>Macro F1 ≥ 0.80 (baseline)</w:t>
            </w:r>
          </w:p>
        </w:tc>
        <w:tc>
          <w:tcPr>
            <w:tcW w:w="3249" w:type="dxa"/>
          </w:tcPr>
          <w:p w14:paraId="435F4088" w14:textId="77777777" w:rsidR="002C0F22" w:rsidRDefault="00000000">
            <w:r>
              <w:t>user-collected data; improves with calibration</w:t>
            </w:r>
          </w:p>
        </w:tc>
      </w:tr>
      <w:tr w:rsidR="002C0F22" w14:paraId="653B0D8B" w14:textId="77777777">
        <w:tc>
          <w:tcPr>
            <w:tcW w:w="3249" w:type="dxa"/>
          </w:tcPr>
          <w:p w14:paraId="5DD14799" w14:textId="77777777" w:rsidR="002C0F22" w:rsidRDefault="00000000">
            <w:r>
              <w:t>Training time</w:t>
            </w:r>
          </w:p>
        </w:tc>
        <w:tc>
          <w:tcPr>
            <w:tcW w:w="3249" w:type="dxa"/>
          </w:tcPr>
          <w:p w14:paraId="40B4ADEC" w14:textId="77777777" w:rsidR="002C0F22" w:rsidRDefault="00000000">
            <w:r>
              <w:t>&lt; 15 seconds</w:t>
            </w:r>
          </w:p>
        </w:tc>
        <w:tc>
          <w:tcPr>
            <w:tcW w:w="3249" w:type="dxa"/>
          </w:tcPr>
          <w:p w14:paraId="6E80FB71" w14:textId="77777777" w:rsidR="002C0F22" w:rsidRDefault="00000000">
            <w:r>
              <w:t>typical session set on phone</w:t>
            </w:r>
          </w:p>
        </w:tc>
      </w:tr>
    </w:tbl>
    <w:p w14:paraId="25837220" w14:textId="77777777" w:rsidR="002C0F22" w:rsidRDefault="00000000">
      <w:pPr>
        <w:pStyle w:val="Heading1"/>
      </w:pPr>
      <w:r>
        <w:t>4. Personas</w:t>
      </w:r>
    </w:p>
    <w:p w14:paraId="3EBE0D4B" w14:textId="77777777" w:rsidR="002C0F22" w:rsidRDefault="00000000">
      <w:pPr>
        <w:pStyle w:val="ListBullet"/>
      </w:pPr>
      <w:r>
        <w:t>Everyday user: wants simple steps/cadence/stride on phone.</w:t>
      </w:r>
    </w:p>
    <w:p w14:paraId="1C10BDA8" w14:textId="77777777" w:rsidR="002C0F22" w:rsidRDefault="00000000">
      <w:pPr>
        <w:pStyle w:val="ListBullet"/>
      </w:pPr>
      <w:r>
        <w:t>Runner/fitness user: wants cadence/stride trends and session exports.</w:t>
      </w:r>
    </w:p>
    <w:p w14:paraId="49488D7A" w14:textId="77777777" w:rsidR="002C0F22" w:rsidRDefault="00000000">
      <w:pPr>
        <w:pStyle w:val="ListBullet"/>
      </w:pPr>
      <w:r>
        <w:t>Physio/rehab user: wants repeatable measurements and calibration sessions.</w:t>
      </w:r>
    </w:p>
    <w:p w14:paraId="7F686B0A" w14:textId="77777777" w:rsidR="002C0F22" w:rsidRDefault="00000000">
      <w:pPr>
        <w:pStyle w:val="ListBullet"/>
      </w:pPr>
      <w:r>
        <w:t>Research/engineering user: wants raw logs, feature control, and model portability.</w:t>
      </w:r>
    </w:p>
    <w:p w14:paraId="63DF6A26" w14:textId="77777777" w:rsidR="002C0F22" w:rsidRDefault="00000000">
      <w:pPr>
        <w:pStyle w:val="Heading1"/>
      </w:pPr>
      <w:r>
        <w:lastRenderedPageBreak/>
        <w:t>5. System Architecture</w:t>
      </w:r>
    </w:p>
    <w:p w14:paraId="0CF8160A" w14:textId="77777777" w:rsidR="002C0F22" w:rsidRDefault="00000000">
      <w:pPr>
        <w:pStyle w:val="Heading2"/>
      </w:pPr>
      <w:r>
        <w:t>5.1 Hardware</w:t>
      </w:r>
    </w:p>
    <w:p w14:paraId="24723621" w14:textId="77777777" w:rsidR="002C0F22" w:rsidRDefault="00000000">
      <w:pPr>
        <w:pStyle w:val="ListBullet"/>
      </w:pPr>
      <w:r>
        <w:t>MCU: ESP32-S3</w:t>
      </w:r>
    </w:p>
    <w:p w14:paraId="4C93682E" w14:textId="77777777" w:rsidR="002C0F22" w:rsidRDefault="00000000">
      <w:pPr>
        <w:pStyle w:val="ListBullet"/>
      </w:pPr>
      <w:r>
        <w:t>Sensors: GY-86 module (MPU6050 accel/gyro, MS5611 barometer + temperature, magnetometer optional)</w:t>
      </w:r>
    </w:p>
    <w:p w14:paraId="4E107E88" w14:textId="77777777" w:rsidR="002C0F22" w:rsidRDefault="00000000">
      <w:pPr>
        <w:pStyle w:val="ListBullet"/>
      </w:pPr>
      <w:r>
        <w:t>Placement: heel/foot-mounted enclosure to ensure foot-fixed reference and stronger gait signals</w:t>
      </w:r>
    </w:p>
    <w:p w14:paraId="69D30EBB" w14:textId="77777777" w:rsidR="002C0F22" w:rsidRDefault="00000000">
      <w:pPr>
        <w:pStyle w:val="Heading2"/>
      </w:pPr>
      <w:r>
        <w:t>5.2 Embedded Firmware</w:t>
      </w:r>
    </w:p>
    <w:p w14:paraId="60E90847" w14:textId="77777777" w:rsidR="002C0F22" w:rsidRDefault="00000000">
      <w:pPr>
        <w:pStyle w:val="ListBullet"/>
      </w:pPr>
      <w:r>
        <w:t>IMU sampling at 200 Hz with filtering and bias calibration</w:t>
      </w:r>
    </w:p>
    <w:p w14:paraId="66EF7EA8" w14:textId="77777777" w:rsidR="002C0F22" w:rsidRDefault="00000000">
      <w:pPr>
        <w:pStyle w:val="ListBullet"/>
      </w:pPr>
      <w:r>
        <w:t>Roll/pitch estimation via complementary filter (gyro integration + accel tilt)</w:t>
      </w:r>
    </w:p>
    <w:p w14:paraId="0CDADE55" w14:textId="77777777" w:rsidR="002C0F22" w:rsidRDefault="00000000">
      <w:pPr>
        <w:pStyle w:val="ListBullet"/>
      </w:pPr>
      <w:r>
        <w:t>Stance/swing segmentation using gyro magnitude and accel variance window</w:t>
      </w:r>
    </w:p>
    <w:p w14:paraId="43901A8D" w14:textId="77777777" w:rsidR="002C0F22" w:rsidRDefault="00000000">
      <w:pPr>
        <w:pStyle w:val="ListBullet"/>
      </w:pPr>
      <w:r>
        <w:t>ZUPT-aided swing integration to estimate horizontal stride length</w:t>
      </w:r>
    </w:p>
    <w:p w14:paraId="0A576B7E" w14:textId="77777777" w:rsidR="002C0F22" w:rsidRDefault="00000000">
      <w:pPr>
        <w:pStyle w:val="ListBullet"/>
      </w:pPr>
      <w:r>
        <w:t>Event-triggered barometer sampling at heel-strike for Δh per step</w:t>
      </w:r>
    </w:p>
    <w:p w14:paraId="56C37333" w14:textId="77777777" w:rsidR="002C0F22" w:rsidRDefault="00000000">
      <w:pPr>
        <w:pStyle w:val="ListBullet"/>
      </w:pPr>
      <w:r>
        <w:t>BLE GATT server using NimBLE with fixed UUIDs and configurable notification rate</w:t>
      </w:r>
    </w:p>
    <w:p w14:paraId="23274EBC" w14:textId="77777777" w:rsidR="002C0F22" w:rsidRDefault="00000000">
      <w:pPr>
        <w:pStyle w:val="Heading2"/>
      </w:pPr>
      <w:r>
        <w:t>5.3 Mobile App (Flutter)</w:t>
      </w:r>
    </w:p>
    <w:p w14:paraId="360448A8" w14:textId="77777777" w:rsidR="002C0F22" w:rsidRDefault="00000000">
      <w:pPr>
        <w:pStyle w:val="ListBullet"/>
      </w:pPr>
      <w:r>
        <w:t>Cross-platform iOS/Android</w:t>
      </w:r>
    </w:p>
    <w:p w14:paraId="5D641E03" w14:textId="77777777" w:rsidR="002C0F22" w:rsidRDefault="00000000">
      <w:pPr>
        <w:pStyle w:val="ListBullet"/>
      </w:pPr>
      <w:r>
        <w:t>Tabs: Dashboard, Graphs, Training, Tutorial</w:t>
      </w:r>
    </w:p>
    <w:p w14:paraId="64E02FC8" w14:textId="77777777" w:rsidR="002C0F22" w:rsidRDefault="00000000">
      <w:pPr>
        <w:pStyle w:val="ListBullet"/>
      </w:pPr>
      <w:r>
        <w:t>Live charts and session recording to CSV</w:t>
      </w:r>
    </w:p>
    <w:p w14:paraId="0795EB91" w14:textId="77777777" w:rsidR="002C0F22" w:rsidRDefault="00000000">
      <w:pPr>
        <w:pStyle w:val="ListBullet"/>
      </w:pPr>
      <w:r>
        <w:t>On-phone model training, saving/loading, and live predictions</w:t>
      </w:r>
    </w:p>
    <w:p w14:paraId="1D7AE056" w14:textId="77777777" w:rsidR="002C0F22" w:rsidRDefault="00000000">
      <w:pPr>
        <w:pStyle w:val="Heading1"/>
      </w:pPr>
      <w:r>
        <w:t>6. Core Algorithms</w:t>
      </w:r>
    </w:p>
    <w:p w14:paraId="0DFD01BC" w14:textId="77777777" w:rsidR="002C0F22" w:rsidRDefault="00000000">
      <w:pPr>
        <w:pStyle w:val="Heading2"/>
      </w:pPr>
      <w:r>
        <w:t>6.1 ZUPT-based Stride Length Estimation</w:t>
      </w:r>
    </w:p>
    <w:p w14:paraId="3E384F81" w14:textId="77777777" w:rsidR="002C0F22" w:rsidRDefault="00000000">
      <w:r>
        <w:t>Stride length is estimated by integrating linear acceleration during the swing phase and applying a zero-velocity correction at heel-strike (ZUPT). Stance is detected when the foot is stationary (gyro magnitude below threshold and accelerometer variance below threshold).</w:t>
      </w:r>
    </w:p>
    <w:p w14:paraId="114EE946" w14:textId="77777777" w:rsidR="002C0F22" w:rsidRDefault="00000000">
      <w:pPr>
        <w:pStyle w:val="Heading2"/>
      </w:pPr>
      <w:r>
        <w:t>6.2 Complementary Filter</w:t>
      </w:r>
    </w:p>
    <w:p w14:paraId="1B57DB01" w14:textId="77777777" w:rsidR="002C0F22" w:rsidRDefault="00000000">
      <w:r>
        <w:t>Roll/pitch are computed using a complementary filter combining high-pass gyro integration with low-pass accelerometer tilt for drift-reduced orientation.</w:t>
      </w:r>
    </w:p>
    <w:p w14:paraId="14796E29" w14:textId="77777777" w:rsidR="002C0F22" w:rsidRDefault="00000000">
      <w:pPr>
        <w:pStyle w:val="Heading2"/>
      </w:pPr>
      <w:r>
        <w:t>6.3 Gait Event Detection</w:t>
      </w:r>
    </w:p>
    <w:p w14:paraId="1183E899" w14:textId="77777777" w:rsidR="002C0F22" w:rsidRDefault="00000000">
      <w:pPr>
        <w:pStyle w:val="ListBullet"/>
      </w:pPr>
      <w:r>
        <w:t>Toe-off: stance → swing transition</w:t>
      </w:r>
    </w:p>
    <w:p w14:paraId="0C7EF6EC" w14:textId="77777777" w:rsidR="002C0F22" w:rsidRDefault="00000000">
      <w:pPr>
        <w:pStyle w:val="ListBullet"/>
      </w:pPr>
      <w:r>
        <w:t>Heel-strike: swing → stance transition (step event)</w:t>
      </w:r>
    </w:p>
    <w:p w14:paraId="7DD37E31" w14:textId="77777777" w:rsidR="002C0F22" w:rsidRDefault="00000000">
      <w:pPr>
        <w:pStyle w:val="ListBullet"/>
      </w:pPr>
      <w:r>
        <w:t>Cadence: steps per minute computed over a sliding window (e.g., 8 steps)</w:t>
      </w:r>
    </w:p>
    <w:p w14:paraId="359D226D" w14:textId="77777777" w:rsidR="002C0F22" w:rsidRDefault="00000000">
      <w:pPr>
        <w:pStyle w:val="Heading2"/>
      </w:pPr>
      <w:r>
        <w:t>6.4 Barometric Altitude</w:t>
      </w:r>
    </w:p>
    <w:p w14:paraId="683E768D" w14:textId="77777777" w:rsidR="002C0F22" w:rsidRDefault="00000000">
      <w:r>
        <w:t>Barometer reads are triggered at heel-strike to compute per-step elevation change (Δh), reducing power consumption versus continuous sampling while improving terrain/stairs inference.</w:t>
      </w:r>
    </w:p>
    <w:p w14:paraId="3F56FFF3" w14:textId="77777777" w:rsidR="002C0F22" w:rsidRDefault="00000000">
      <w:pPr>
        <w:pStyle w:val="Heading1"/>
      </w:pPr>
      <w:r>
        <w:lastRenderedPageBreak/>
        <w:t>7. BLE Communication Protocol</w:t>
      </w:r>
    </w:p>
    <w:p w14:paraId="07A5E95E" w14:textId="77777777" w:rsidR="002C0F22" w:rsidRDefault="00000000">
      <w:r>
        <w:t>Primary Service UUID: 0000feed-0000-1000-8000-00805f9b34fb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2C0F22" w14:paraId="5C447B3E" w14:textId="77777777">
        <w:tc>
          <w:tcPr>
            <w:tcW w:w="1949" w:type="dxa"/>
          </w:tcPr>
          <w:p w14:paraId="02F677B2" w14:textId="77777777" w:rsidR="002C0F22" w:rsidRDefault="00000000">
            <w:r>
              <w:t>Signal</w:t>
            </w:r>
          </w:p>
        </w:tc>
        <w:tc>
          <w:tcPr>
            <w:tcW w:w="1949" w:type="dxa"/>
          </w:tcPr>
          <w:p w14:paraId="445A9226" w14:textId="77777777" w:rsidR="002C0F22" w:rsidRDefault="00000000">
            <w:r>
              <w:t>Characteristic UUID</w:t>
            </w:r>
          </w:p>
        </w:tc>
        <w:tc>
          <w:tcPr>
            <w:tcW w:w="1949" w:type="dxa"/>
          </w:tcPr>
          <w:p w14:paraId="61A59545" w14:textId="77777777" w:rsidR="002C0F22" w:rsidRDefault="00000000">
            <w:r>
              <w:t>Type</w:t>
            </w:r>
          </w:p>
        </w:tc>
        <w:tc>
          <w:tcPr>
            <w:tcW w:w="1949" w:type="dxa"/>
          </w:tcPr>
          <w:p w14:paraId="285C6444" w14:textId="77777777" w:rsidR="002C0F22" w:rsidRDefault="00000000">
            <w:r>
              <w:t>Unit</w:t>
            </w:r>
          </w:p>
        </w:tc>
        <w:tc>
          <w:tcPr>
            <w:tcW w:w="1949" w:type="dxa"/>
          </w:tcPr>
          <w:p w14:paraId="7B7F4344" w14:textId="77777777" w:rsidR="002C0F22" w:rsidRDefault="00000000">
            <w:r>
              <w:t>Default Rate</w:t>
            </w:r>
          </w:p>
        </w:tc>
      </w:tr>
      <w:tr w:rsidR="002C0F22" w14:paraId="2A4A45D4" w14:textId="77777777">
        <w:tc>
          <w:tcPr>
            <w:tcW w:w="1949" w:type="dxa"/>
          </w:tcPr>
          <w:p w14:paraId="4A38D6F5" w14:textId="77777777" w:rsidR="002C0F22" w:rsidRDefault="00000000">
            <w:r>
              <w:t>Roll</w:t>
            </w:r>
          </w:p>
        </w:tc>
        <w:tc>
          <w:tcPr>
            <w:tcW w:w="1949" w:type="dxa"/>
          </w:tcPr>
          <w:p w14:paraId="019B6241" w14:textId="77777777" w:rsidR="002C0F22" w:rsidRDefault="00000000">
            <w:r>
              <w:t>0000a001-0000-1000-8000-00805f9b34fb</w:t>
            </w:r>
          </w:p>
        </w:tc>
        <w:tc>
          <w:tcPr>
            <w:tcW w:w="1949" w:type="dxa"/>
          </w:tcPr>
          <w:p w14:paraId="411504A5" w14:textId="77777777" w:rsidR="002C0F22" w:rsidRDefault="00000000">
            <w:r>
              <w:t>float32 LE</w:t>
            </w:r>
          </w:p>
        </w:tc>
        <w:tc>
          <w:tcPr>
            <w:tcW w:w="1949" w:type="dxa"/>
          </w:tcPr>
          <w:p w14:paraId="5E600E26" w14:textId="77777777" w:rsidR="002C0F22" w:rsidRDefault="00000000">
            <w:r>
              <w:t>deg</w:t>
            </w:r>
          </w:p>
        </w:tc>
        <w:tc>
          <w:tcPr>
            <w:tcW w:w="1949" w:type="dxa"/>
          </w:tcPr>
          <w:p w14:paraId="260BB5CD" w14:textId="77777777" w:rsidR="002C0F22" w:rsidRDefault="00000000">
            <w:r>
              <w:t>10 Hz</w:t>
            </w:r>
          </w:p>
        </w:tc>
      </w:tr>
      <w:tr w:rsidR="002C0F22" w14:paraId="320B5F89" w14:textId="77777777">
        <w:tc>
          <w:tcPr>
            <w:tcW w:w="1949" w:type="dxa"/>
          </w:tcPr>
          <w:p w14:paraId="7E658D02" w14:textId="77777777" w:rsidR="002C0F22" w:rsidRDefault="00000000">
            <w:r>
              <w:t>Pitch</w:t>
            </w:r>
          </w:p>
        </w:tc>
        <w:tc>
          <w:tcPr>
            <w:tcW w:w="1949" w:type="dxa"/>
          </w:tcPr>
          <w:p w14:paraId="18DF925F" w14:textId="77777777" w:rsidR="002C0F22" w:rsidRDefault="00000000">
            <w:r>
              <w:t>0000a002-0000-1000-8000-00805f9b34fb</w:t>
            </w:r>
          </w:p>
        </w:tc>
        <w:tc>
          <w:tcPr>
            <w:tcW w:w="1949" w:type="dxa"/>
          </w:tcPr>
          <w:p w14:paraId="53FEF7BD" w14:textId="77777777" w:rsidR="002C0F22" w:rsidRDefault="00000000">
            <w:r>
              <w:t>float32 LE</w:t>
            </w:r>
          </w:p>
        </w:tc>
        <w:tc>
          <w:tcPr>
            <w:tcW w:w="1949" w:type="dxa"/>
          </w:tcPr>
          <w:p w14:paraId="7772F475" w14:textId="77777777" w:rsidR="002C0F22" w:rsidRDefault="00000000">
            <w:r>
              <w:t>deg</w:t>
            </w:r>
          </w:p>
        </w:tc>
        <w:tc>
          <w:tcPr>
            <w:tcW w:w="1949" w:type="dxa"/>
          </w:tcPr>
          <w:p w14:paraId="101934CD" w14:textId="77777777" w:rsidR="002C0F22" w:rsidRDefault="00000000">
            <w:r>
              <w:t>10 Hz</w:t>
            </w:r>
          </w:p>
        </w:tc>
      </w:tr>
      <w:tr w:rsidR="002C0F22" w14:paraId="5F912132" w14:textId="77777777">
        <w:tc>
          <w:tcPr>
            <w:tcW w:w="1949" w:type="dxa"/>
          </w:tcPr>
          <w:p w14:paraId="795CD40C" w14:textId="77777777" w:rsidR="002C0F22" w:rsidRDefault="00000000">
            <w:r>
              <w:t>Yaw</w:t>
            </w:r>
          </w:p>
        </w:tc>
        <w:tc>
          <w:tcPr>
            <w:tcW w:w="1949" w:type="dxa"/>
          </w:tcPr>
          <w:p w14:paraId="793FC2EC" w14:textId="77777777" w:rsidR="002C0F22" w:rsidRDefault="00000000">
            <w:r>
              <w:t>0000a003-0000-1000-8000-00805f9b34fb</w:t>
            </w:r>
          </w:p>
        </w:tc>
        <w:tc>
          <w:tcPr>
            <w:tcW w:w="1949" w:type="dxa"/>
          </w:tcPr>
          <w:p w14:paraId="1E25CD99" w14:textId="77777777" w:rsidR="002C0F22" w:rsidRDefault="00000000">
            <w:r>
              <w:t>float32 LE</w:t>
            </w:r>
          </w:p>
        </w:tc>
        <w:tc>
          <w:tcPr>
            <w:tcW w:w="1949" w:type="dxa"/>
          </w:tcPr>
          <w:p w14:paraId="2B4D35C8" w14:textId="77777777" w:rsidR="002C0F22" w:rsidRDefault="00000000">
            <w:r>
              <w:t>deg</w:t>
            </w:r>
          </w:p>
        </w:tc>
        <w:tc>
          <w:tcPr>
            <w:tcW w:w="1949" w:type="dxa"/>
          </w:tcPr>
          <w:p w14:paraId="4C151345" w14:textId="77777777" w:rsidR="002C0F22" w:rsidRDefault="00000000">
            <w:r>
              <w:t>10 Hz</w:t>
            </w:r>
          </w:p>
        </w:tc>
      </w:tr>
      <w:tr w:rsidR="002C0F22" w14:paraId="4DFFF134" w14:textId="77777777">
        <w:tc>
          <w:tcPr>
            <w:tcW w:w="1949" w:type="dxa"/>
          </w:tcPr>
          <w:p w14:paraId="5DB360EA" w14:textId="77777777" w:rsidR="002C0F22" w:rsidRDefault="00000000">
            <w:r>
              <w:t>Temperature</w:t>
            </w:r>
          </w:p>
        </w:tc>
        <w:tc>
          <w:tcPr>
            <w:tcW w:w="1949" w:type="dxa"/>
          </w:tcPr>
          <w:p w14:paraId="4599E479" w14:textId="77777777" w:rsidR="002C0F22" w:rsidRDefault="00000000">
            <w:r>
              <w:t>0000b001-0000-1000-8000-00805f9b34fb</w:t>
            </w:r>
          </w:p>
        </w:tc>
        <w:tc>
          <w:tcPr>
            <w:tcW w:w="1949" w:type="dxa"/>
          </w:tcPr>
          <w:p w14:paraId="3BDECC46" w14:textId="77777777" w:rsidR="002C0F22" w:rsidRDefault="00000000">
            <w:r>
              <w:t>float32 LE</w:t>
            </w:r>
          </w:p>
        </w:tc>
        <w:tc>
          <w:tcPr>
            <w:tcW w:w="1949" w:type="dxa"/>
          </w:tcPr>
          <w:p w14:paraId="6D4F7CDB" w14:textId="77777777" w:rsidR="002C0F22" w:rsidRDefault="00000000">
            <w:r>
              <w:t>°C</w:t>
            </w:r>
          </w:p>
        </w:tc>
        <w:tc>
          <w:tcPr>
            <w:tcW w:w="1949" w:type="dxa"/>
          </w:tcPr>
          <w:p w14:paraId="1D75DF30" w14:textId="77777777" w:rsidR="002C0F22" w:rsidRDefault="00000000">
            <w:r>
              <w:t>10 Hz</w:t>
            </w:r>
          </w:p>
        </w:tc>
      </w:tr>
      <w:tr w:rsidR="002C0F22" w14:paraId="4C2A3FD7" w14:textId="77777777">
        <w:tc>
          <w:tcPr>
            <w:tcW w:w="1949" w:type="dxa"/>
          </w:tcPr>
          <w:p w14:paraId="6ED53DA4" w14:textId="77777777" w:rsidR="002C0F22" w:rsidRDefault="00000000">
            <w:r>
              <w:t>Steps</w:t>
            </w:r>
          </w:p>
        </w:tc>
        <w:tc>
          <w:tcPr>
            <w:tcW w:w="1949" w:type="dxa"/>
          </w:tcPr>
          <w:p w14:paraId="05AAB00C" w14:textId="77777777" w:rsidR="002C0F22" w:rsidRDefault="00000000">
            <w:r>
              <w:t>0000c001-0000-1000-8000-00805f9b34fb</w:t>
            </w:r>
          </w:p>
        </w:tc>
        <w:tc>
          <w:tcPr>
            <w:tcW w:w="1949" w:type="dxa"/>
          </w:tcPr>
          <w:p w14:paraId="00306C65" w14:textId="77777777" w:rsidR="002C0F22" w:rsidRDefault="00000000">
            <w:r>
              <w:t>int32 LE</w:t>
            </w:r>
          </w:p>
        </w:tc>
        <w:tc>
          <w:tcPr>
            <w:tcW w:w="1949" w:type="dxa"/>
          </w:tcPr>
          <w:p w14:paraId="5CBAFC5D" w14:textId="77777777" w:rsidR="002C0F22" w:rsidRDefault="00000000">
            <w:r>
              <w:t>count</w:t>
            </w:r>
          </w:p>
        </w:tc>
        <w:tc>
          <w:tcPr>
            <w:tcW w:w="1949" w:type="dxa"/>
          </w:tcPr>
          <w:p w14:paraId="0C7052EF" w14:textId="77777777" w:rsidR="002C0F22" w:rsidRDefault="00000000">
            <w:r>
              <w:t>10 Hz</w:t>
            </w:r>
          </w:p>
        </w:tc>
      </w:tr>
      <w:tr w:rsidR="002C0F22" w14:paraId="3AEF6008" w14:textId="77777777">
        <w:tc>
          <w:tcPr>
            <w:tcW w:w="1949" w:type="dxa"/>
          </w:tcPr>
          <w:p w14:paraId="0BDFEA9C" w14:textId="77777777" w:rsidR="002C0F22" w:rsidRDefault="00000000">
            <w:r>
              <w:t>Cadence</w:t>
            </w:r>
          </w:p>
        </w:tc>
        <w:tc>
          <w:tcPr>
            <w:tcW w:w="1949" w:type="dxa"/>
          </w:tcPr>
          <w:p w14:paraId="28380B6F" w14:textId="77777777" w:rsidR="002C0F22" w:rsidRDefault="00000000">
            <w:r>
              <w:t>0000c002-0000-1000-8000-00805f9b34fb</w:t>
            </w:r>
          </w:p>
        </w:tc>
        <w:tc>
          <w:tcPr>
            <w:tcW w:w="1949" w:type="dxa"/>
          </w:tcPr>
          <w:p w14:paraId="091B73F9" w14:textId="77777777" w:rsidR="002C0F22" w:rsidRDefault="00000000">
            <w:r>
              <w:t>float32 LE</w:t>
            </w:r>
          </w:p>
        </w:tc>
        <w:tc>
          <w:tcPr>
            <w:tcW w:w="1949" w:type="dxa"/>
          </w:tcPr>
          <w:p w14:paraId="7D3CD857" w14:textId="77777777" w:rsidR="002C0F22" w:rsidRDefault="00000000">
            <w:r>
              <w:t>spm</w:t>
            </w:r>
          </w:p>
        </w:tc>
        <w:tc>
          <w:tcPr>
            <w:tcW w:w="1949" w:type="dxa"/>
          </w:tcPr>
          <w:p w14:paraId="22448D59" w14:textId="77777777" w:rsidR="002C0F22" w:rsidRDefault="00000000">
            <w:r>
              <w:t>10 Hz</w:t>
            </w:r>
          </w:p>
        </w:tc>
      </w:tr>
      <w:tr w:rsidR="002C0F22" w14:paraId="7EA07AB2" w14:textId="77777777">
        <w:tc>
          <w:tcPr>
            <w:tcW w:w="1949" w:type="dxa"/>
          </w:tcPr>
          <w:p w14:paraId="0C43DE70" w14:textId="77777777" w:rsidR="002C0F22" w:rsidRDefault="00000000">
            <w:r>
              <w:t>Stride Length</w:t>
            </w:r>
          </w:p>
        </w:tc>
        <w:tc>
          <w:tcPr>
            <w:tcW w:w="1949" w:type="dxa"/>
          </w:tcPr>
          <w:p w14:paraId="22B925C3" w14:textId="77777777" w:rsidR="002C0F22" w:rsidRDefault="00000000">
            <w:r>
              <w:t>0000c003-0000-1000-8000-00805f9b34fb</w:t>
            </w:r>
          </w:p>
        </w:tc>
        <w:tc>
          <w:tcPr>
            <w:tcW w:w="1949" w:type="dxa"/>
          </w:tcPr>
          <w:p w14:paraId="33EA70B9" w14:textId="77777777" w:rsidR="002C0F22" w:rsidRDefault="00000000">
            <w:r>
              <w:t>float32 LE</w:t>
            </w:r>
          </w:p>
        </w:tc>
        <w:tc>
          <w:tcPr>
            <w:tcW w:w="1949" w:type="dxa"/>
          </w:tcPr>
          <w:p w14:paraId="43F33C9A" w14:textId="77777777" w:rsidR="002C0F22" w:rsidRDefault="00000000">
            <w:r>
              <w:t>m</w:t>
            </w:r>
          </w:p>
        </w:tc>
        <w:tc>
          <w:tcPr>
            <w:tcW w:w="1949" w:type="dxa"/>
          </w:tcPr>
          <w:p w14:paraId="6568C027" w14:textId="77777777" w:rsidR="002C0F22" w:rsidRDefault="00000000">
            <w:r>
              <w:t>10 Hz</w:t>
            </w:r>
          </w:p>
        </w:tc>
      </w:tr>
      <w:tr w:rsidR="002C0F22" w14:paraId="0F1EDB4D" w14:textId="77777777">
        <w:tc>
          <w:tcPr>
            <w:tcW w:w="1949" w:type="dxa"/>
          </w:tcPr>
          <w:p w14:paraId="6D8FF965" w14:textId="77777777" w:rsidR="002C0F22" w:rsidRDefault="00000000">
            <w:r>
              <w:t>Δh per step</w:t>
            </w:r>
          </w:p>
        </w:tc>
        <w:tc>
          <w:tcPr>
            <w:tcW w:w="1949" w:type="dxa"/>
          </w:tcPr>
          <w:p w14:paraId="475F85E9" w14:textId="77777777" w:rsidR="002C0F22" w:rsidRDefault="00000000">
            <w:r>
              <w:t>0000b002-0000-1000-8000-00805f9b34fb</w:t>
            </w:r>
          </w:p>
        </w:tc>
        <w:tc>
          <w:tcPr>
            <w:tcW w:w="1949" w:type="dxa"/>
          </w:tcPr>
          <w:p w14:paraId="36A11CFA" w14:textId="77777777" w:rsidR="002C0F22" w:rsidRDefault="00000000">
            <w:r>
              <w:t>float32 LE</w:t>
            </w:r>
          </w:p>
        </w:tc>
        <w:tc>
          <w:tcPr>
            <w:tcW w:w="1949" w:type="dxa"/>
          </w:tcPr>
          <w:p w14:paraId="5DE17AC9" w14:textId="77777777" w:rsidR="002C0F22" w:rsidRDefault="00000000">
            <w:r>
              <w:t>m</w:t>
            </w:r>
          </w:p>
        </w:tc>
        <w:tc>
          <w:tcPr>
            <w:tcW w:w="1949" w:type="dxa"/>
          </w:tcPr>
          <w:p w14:paraId="2E30544D" w14:textId="77777777" w:rsidR="002C0F22" w:rsidRDefault="00000000">
            <w:r>
              <w:t>10 Hz</w:t>
            </w:r>
          </w:p>
        </w:tc>
      </w:tr>
    </w:tbl>
    <w:p w14:paraId="2DCFDDD5" w14:textId="77777777" w:rsidR="002C0F22" w:rsidRDefault="00000000">
      <w:pPr>
        <w:pStyle w:val="Heading2"/>
      </w:pPr>
      <w:r>
        <w:t>7.1 Control &amp; Debug Channels (Recommended)</w:t>
      </w:r>
    </w:p>
    <w:p w14:paraId="1A7E0B73" w14:textId="77777777" w:rsidR="002C0F22" w:rsidRDefault="00000000">
      <w:r>
        <w:t>These characteristics enable app-controlled tuning and debug logging: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C0F22" w14:paraId="26B751D7" w14:textId="77777777">
        <w:tc>
          <w:tcPr>
            <w:tcW w:w="3249" w:type="dxa"/>
          </w:tcPr>
          <w:p w14:paraId="7089F0CC" w14:textId="77777777" w:rsidR="002C0F22" w:rsidRDefault="00000000">
            <w:r>
              <w:t>Characteristic</w:t>
            </w:r>
          </w:p>
        </w:tc>
        <w:tc>
          <w:tcPr>
            <w:tcW w:w="3249" w:type="dxa"/>
          </w:tcPr>
          <w:p w14:paraId="76E7C0E3" w14:textId="77777777" w:rsidR="002C0F22" w:rsidRDefault="00000000">
            <w:r>
              <w:t>UUID</w:t>
            </w:r>
          </w:p>
        </w:tc>
        <w:tc>
          <w:tcPr>
            <w:tcW w:w="3249" w:type="dxa"/>
          </w:tcPr>
          <w:p w14:paraId="33DFAB31" w14:textId="77777777" w:rsidR="002C0F22" w:rsidRDefault="00000000">
            <w:r>
              <w:t>Purpose</w:t>
            </w:r>
          </w:p>
        </w:tc>
      </w:tr>
      <w:tr w:rsidR="002C0F22" w14:paraId="2DFC967E" w14:textId="77777777">
        <w:tc>
          <w:tcPr>
            <w:tcW w:w="3249" w:type="dxa"/>
          </w:tcPr>
          <w:p w14:paraId="61CB732E" w14:textId="77777777" w:rsidR="002C0F22" w:rsidRDefault="00000000">
            <w:r>
              <w:t>Command (Write)</w:t>
            </w:r>
          </w:p>
        </w:tc>
        <w:tc>
          <w:tcPr>
            <w:tcW w:w="3249" w:type="dxa"/>
          </w:tcPr>
          <w:p w14:paraId="550E8FE4" w14:textId="77777777" w:rsidR="002C0F22" w:rsidRDefault="00000000">
            <w:r>
              <w:t>0000d001-0000-1000-8000-00805f9b34fb</w:t>
            </w:r>
          </w:p>
        </w:tc>
        <w:tc>
          <w:tcPr>
            <w:tcW w:w="3249" w:type="dxa"/>
          </w:tcPr>
          <w:p w14:paraId="2AB2F20D" w14:textId="77777777" w:rsidR="002C0F22" w:rsidRDefault="00000000">
            <w:r>
              <w:t>ASCII commands: reset, notify_hz, debug, thresholds</w:t>
            </w:r>
          </w:p>
        </w:tc>
      </w:tr>
      <w:tr w:rsidR="002C0F22" w14:paraId="5E313854" w14:textId="77777777">
        <w:tc>
          <w:tcPr>
            <w:tcW w:w="3249" w:type="dxa"/>
          </w:tcPr>
          <w:p w14:paraId="4E263B56" w14:textId="77777777" w:rsidR="002C0F22" w:rsidRDefault="00000000">
            <w:r>
              <w:t>Debug ASCII (Notify)</w:t>
            </w:r>
          </w:p>
        </w:tc>
        <w:tc>
          <w:tcPr>
            <w:tcW w:w="3249" w:type="dxa"/>
          </w:tcPr>
          <w:p w14:paraId="2BBF2ABC" w14:textId="77777777" w:rsidR="002C0F22" w:rsidRDefault="00000000">
            <w:r>
              <w:t>0000a0ee-0000-1000-8000-00805f9b34fb</w:t>
            </w:r>
          </w:p>
        </w:tc>
        <w:tc>
          <w:tcPr>
            <w:tcW w:w="3249" w:type="dxa"/>
          </w:tcPr>
          <w:p w14:paraId="5FD735A1" w14:textId="77777777" w:rsidR="002C0F22" w:rsidRDefault="00000000">
            <w:r>
              <w:t>Human-readable status and algorithm telemetry</w:t>
            </w:r>
          </w:p>
        </w:tc>
      </w:tr>
    </w:tbl>
    <w:p w14:paraId="214ADC5D" w14:textId="77777777" w:rsidR="002C0F22" w:rsidRDefault="00000000">
      <w:pPr>
        <w:pStyle w:val="Heading1"/>
      </w:pPr>
      <w:r>
        <w:t>8. Mobile Application Requirements</w:t>
      </w:r>
    </w:p>
    <w:p w14:paraId="4FF49A33" w14:textId="77777777" w:rsidR="002C0F22" w:rsidRDefault="00000000">
      <w:pPr>
        <w:pStyle w:val="Heading2"/>
      </w:pPr>
      <w:r>
        <w:t>8.1 Dashboard (P0)</w:t>
      </w:r>
    </w:p>
    <w:p w14:paraId="75CC7C21" w14:textId="77777777" w:rsidR="002C0F22" w:rsidRDefault="00000000">
      <w:pPr>
        <w:pStyle w:val="ListBullet"/>
      </w:pPr>
      <w:r>
        <w:t>Scan/filter by service UUID; show device list with RSSI</w:t>
      </w:r>
    </w:p>
    <w:p w14:paraId="40C2E384" w14:textId="77777777" w:rsidR="002C0F22" w:rsidRDefault="00000000">
      <w:pPr>
        <w:pStyle w:val="ListBullet"/>
      </w:pPr>
      <w:r>
        <w:t>Connect/disconnect; show connection state clearly</w:t>
      </w:r>
    </w:p>
    <w:p w14:paraId="0F9F1D97" w14:textId="77777777" w:rsidR="002C0F22" w:rsidRDefault="00000000">
      <w:pPr>
        <w:pStyle w:val="ListBullet"/>
      </w:pPr>
      <w:r>
        <w:t>Auto-reconnect to last device; manual override supported</w:t>
      </w:r>
    </w:p>
    <w:p w14:paraId="663EED24" w14:textId="77777777" w:rsidR="002C0F22" w:rsidRDefault="00000000">
      <w:pPr>
        <w:pStyle w:val="ListBullet"/>
      </w:pPr>
      <w:r>
        <w:t>Live tiles for: steps, cadence, stride, Δh; optional roll/pitch/yaw + temperature</w:t>
      </w:r>
    </w:p>
    <w:p w14:paraId="171C5C44" w14:textId="77777777" w:rsidR="002C0F22" w:rsidRDefault="00000000">
      <w:pPr>
        <w:pStyle w:val="ListBullet"/>
      </w:pPr>
      <w:r>
        <w:t>Live prediction panel (if model enabled): label + confidence</w:t>
      </w:r>
    </w:p>
    <w:p w14:paraId="360C5C8B" w14:textId="77777777" w:rsidR="002C0F22" w:rsidRDefault="00000000">
      <w:pPr>
        <w:pStyle w:val="Heading2"/>
      </w:pPr>
      <w:r>
        <w:lastRenderedPageBreak/>
        <w:t>8.2 Graphs (P0)</w:t>
      </w:r>
    </w:p>
    <w:p w14:paraId="1347110C" w14:textId="77777777" w:rsidR="002C0F22" w:rsidRDefault="00000000">
      <w:pPr>
        <w:pStyle w:val="ListBullet"/>
      </w:pPr>
      <w:r>
        <w:t>Multi-axis time-series plots for roll/pitch/yaw and optional cadence/stride/Δh</w:t>
      </w:r>
    </w:p>
    <w:p w14:paraId="2865B6F4" w14:textId="77777777" w:rsidR="002C0F22" w:rsidRDefault="00000000">
      <w:pPr>
        <w:pStyle w:val="ListBullet"/>
      </w:pPr>
      <w:r>
        <w:t>Pause/resume plotting; clear buffer</w:t>
      </w:r>
    </w:p>
    <w:p w14:paraId="61286DF4" w14:textId="77777777" w:rsidR="002C0F22" w:rsidRDefault="00000000">
      <w:pPr>
        <w:pStyle w:val="ListBullet"/>
      </w:pPr>
      <w:r>
        <w:t>Export snapshot or CSV (optional)</w:t>
      </w:r>
    </w:p>
    <w:p w14:paraId="670F1622" w14:textId="77777777" w:rsidR="002C0F22" w:rsidRDefault="00000000">
      <w:pPr>
        <w:pStyle w:val="Heading2"/>
      </w:pPr>
      <w:r>
        <w:t>8.3 Training (P1)</w:t>
      </w:r>
    </w:p>
    <w:p w14:paraId="48D11727" w14:textId="77777777" w:rsidR="002C0F22" w:rsidRDefault="00000000">
      <w:pPr>
        <w:pStyle w:val="ListBullet"/>
      </w:pPr>
      <w:r>
        <w:t>Label picker: walking, running, stairs_up, stairs_down (editable list in settings)</w:t>
      </w:r>
    </w:p>
    <w:p w14:paraId="1872163A" w14:textId="77777777" w:rsidR="002C0F22" w:rsidRDefault="00000000">
      <w:pPr>
        <w:pStyle w:val="ListBullet"/>
      </w:pPr>
      <w:r>
        <w:t>Start/stop recording; store CSV in app storage (sessions/)</w:t>
      </w:r>
    </w:p>
    <w:p w14:paraId="6BCB677D" w14:textId="77777777" w:rsidR="002C0F22" w:rsidRDefault="00000000">
      <w:pPr>
        <w:pStyle w:val="ListBullet"/>
      </w:pPr>
      <w:r>
        <w:t>Session history view with metadata (duration, label, avg cadence, notes)</w:t>
      </w:r>
    </w:p>
    <w:p w14:paraId="754E1DFE" w14:textId="77777777" w:rsidR="002C0F22" w:rsidRDefault="00000000">
      <w:pPr>
        <w:pStyle w:val="ListBullet"/>
      </w:pPr>
      <w:r>
        <w:t>Share/export CSV via share sheet</w:t>
      </w:r>
    </w:p>
    <w:p w14:paraId="50E19594" w14:textId="77777777" w:rsidR="002C0F22" w:rsidRDefault="00000000">
      <w:pPr>
        <w:pStyle w:val="ListBullet"/>
      </w:pPr>
      <w:r>
        <w:t>Optional route tracking via OpenStreetMap (if GPS enabled)</w:t>
      </w:r>
    </w:p>
    <w:p w14:paraId="793435CA" w14:textId="77777777" w:rsidR="002C0F22" w:rsidRDefault="00000000">
      <w:pPr>
        <w:pStyle w:val="Heading2"/>
      </w:pPr>
      <w:r>
        <w:t>8.4 Machine Learning (P1)</w:t>
      </w:r>
    </w:p>
    <w:p w14:paraId="63007D38" w14:textId="77777777" w:rsidR="002C0F22" w:rsidRDefault="00000000">
      <w:pPr>
        <w:pStyle w:val="ListBullet"/>
      </w:pPr>
      <w:r>
        <w:t>Feature extraction using sliding windows (default 3.0s window, 1.5s hop)</w:t>
      </w:r>
    </w:p>
    <w:p w14:paraId="24D0AA7B" w14:textId="77777777" w:rsidR="002C0F22" w:rsidRDefault="00000000">
      <w:pPr>
        <w:pStyle w:val="ListBullet"/>
      </w:pPr>
      <w:r>
        <w:t>Train a lightweight multiclass model (softmax/logistic regression baseline)</w:t>
      </w:r>
    </w:p>
    <w:p w14:paraId="7429020E" w14:textId="77777777" w:rsidR="002C0F22" w:rsidRDefault="00000000">
      <w:pPr>
        <w:pStyle w:val="ListBullet"/>
      </w:pPr>
      <w:r>
        <w:t>Model evaluation summary (accuracy, confusion matrix optional)</w:t>
      </w:r>
    </w:p>
    <w:p w14:paraId="6440B6F7" w14:textId="77777777" w:rsidR="002C0F22" w:rsidRDefault="00000000">
      <w:pPr>
        <w:pStyle w:val="ListBullet"/>
      </w:pPr>
      <w:r>
        <w:t>Save/load models locally; support multiple active models (ensemble)</w:t>
      </w:r>
    </w:p>
    <w:p w14:paraId="21B80084" w14:textId="77777777" w:rsidR="002C0F22" w:rsidRDefault="00000000">
      <w:pPr>
        <w:pStyle w:val="Heading1"/>
      </w:pPr>
      <w:r>
        <w:t>9. Added Features (Requested)</w:t>
      </w:r>
    </w:p>
    <w:p w14:paraId="2AF8992D" w14:textId="77777777" w:rsidR="002C0F22" w:rsidRDefault="00000000">
      <w:pPr>
        <w:pStyle w:val="Heading2"/>
      </w:pPr>
      <w:r>
        <w:t>9.1 Model Bundle Export / Import (P1)</w:t>
      </w:r>
    </w:p>
    <w:p w14:paraId="1E19294B" w14:textId="77777777" w:rsidR="002C0F22" w:rsidRDefault="00000000">
      <w:r>
        <w:t>Users can export a complete 'Model Bundle' (ZIP) containing: model JSON, label set, feature configuration, training notes, and version metadata. Users can import bundles to move models between devices or share with clinicians/teammates.</w:t>
      </w:r>
    </w:p>
    <w:p w14:paraId="4651E2D6" w14:textId="77777777" w:rsidR="002C0F22" w:rsidRDefault="00000000">
      <w:pPr>
        <w:pStyle w:val="Heading3"/>
      </w:pPr>
      <w:r>
        <w:t>Acceptance Criteria</w:t>
      </w:r>
    </w:p>
    <w:p w14:paraId="4E77F53F" w14:textId="77777777" w:rsidR="002C0F22" w:rsidRDefault="00000000">
      <w:pPr>
        <w:pStyle w:val="ListBullet"/>
      </w:pPr>
      <w:r>
        <w:t>Export creates a single .zip file from the app and opens share sheet.</w:t>
      </w:r>
    </w:p>
    <w:p w14:paraId="6B0852FE" w14:textId="77777777" w:rsidR="002C0F22" w:rsidRDefault="00000000">
      <w:pPr>
        <w:pStyle w:val="ListBullet"/>
      </w:pPr>
      <w:r>
        <w:t>Import validates bundle schema and shows warnings for mismatched feature sets.</w:t>
      </w:r>
    </w:p>
    <w:p w14:paraId="3964C3B3" w14:textId="77777777" w:rsidR="002C0F22" w:rsidRDefault="00000000">
      <w:pPr>
        <w:pStyle w:val="ListBullet"/>
      </w:pPr>
      <w:r>
        <w:t>Imported models appear in the Models list and can be activated immediately.</w:t>
      </w:r>
    </w:p>
    <w:p w14:paraId="69B47361" w14:textId="77777777" w:rsidR="002C0F22" w:rsidRDefault="00000000">
      <w:pPr>
        <w:pStyle w:val="Heading2"/>
      </w:pPr>
      <w:r>
        <w:t>9.2 Per-Label Enable/Disable for Live Predictions (P1)</w:t>
      </w:r>
    </w:p>
    <w:p w14:paraId="4ABB49C6" w14:textId="77777777" w:rsidR="002C0F22" w:rsidRDefault="00000000">
      <w:r>
        <w:t>Provide toggles to enable/disable specific labels during live inference. This helps reduce false positives (e.g., ignore 'sitting' while outdoors). Disabled labels are excluded from the final decision and confidence display.</w:t>
      </w:r>
    </w:p>
    <w:p w14:paraId="0E09FC3C" w14:textId="77777777" w:rsidR="002C0F22" w:rsidRDefault="00000000">
      <w:pPr>
        <w:pStyle w:val="Heading3"/>
      </w:pPr>
      <w:r>
        <w:t>Acceptance Criteria</w:t>
      </w:r>
    </w:p>
    <w:p w14:paraId="301E5254" w14:textId="77777777" w:rsidR="002C0F22" w:rsidRDefault="00000000">
      <w:pPr>
        <w:pStyle w:val="ListBullet"/>
      </w:pPr>
      <w:r>
        <w:t>User can toggle labels on/off in a simple list UI.</w:t>
      </w:r>
    </w:p>
    <w:p w14:paraId="164933C4" w14:textId="77777777" w:rsidR="002C0F22" w:rsidRDefault="00000000">
      <w:pPr>
        <w:pStyle w:val="ListBullet"/>
      </w:pPr>
      <w:r>
        <w:t>Disabled labels never show as top prediction.</w:t>
      </w:r>
    </w:p>
    <w:p w14:paraId="1153921D" w14:textId="77777777" w:rsidR="002C0F22" w:rsidRDefault="00000000">
      <w:pPr>
        <w:pStyle w:val="ListBullet"/>
      </w:pPr>
      <w:r>
        <w:t>Settings persist across app restarts.</w:t>
      </w:r>
    </w:p>
    <w:p w14:paraId="4E1926F2" w14:textId="77777777" w:rsidR="002C0F22" w:rsidRDefault="00000000">
      <w:pPr>
        <w:pStyle w:val="Heading2"/>
      </w:pPr>
      <w:r>
        <w:t>9.3 Calibration Session Mode (P1)</w:t>
      </w:r>
    </w:p>
    <w:p w14:paraId="35F7E589" w14:textId="77777777" w:rsidR="002C0F22" w:rsidRDefault="00000000">
      <w:r>
        <w:t>Add a dedicated Calibration mode for clinical and high-accuracy scenarios. Calibration guides the user through standardized protocols (e.g., 2-min walk, 10m walk test, stair segment) and updates parameters for stride estimation and/or model thresholds. Calibration output is stored as a profile per user/device.</w:t>
      </w:r>
    </w:p>
    <w:p w14:paraId="022D8786" w14:textId="77777777" w:rsidR="002C0F22" w:rsidRDefault="00000000">
      <w:pPr>
        <w:pStyle w:val="Heading3"/>
      </w:pPr>
      <w:r>
        <w:lastRenderedPageBreak/>
        <w:t>Acceptance Criteria</w:t>
      </w:r>
    </w:p>
    <w:p w14:paraId="27B4CF7C" w14:textId="77777777" w:rsidR="002C0F22" w:rsidRDefault="00000000">
      <w:pPr>
        <w:pStyle w:val="ListBullet"/>
      </w:pPr>
      <w:r>
        <w:t>Calibration wizard with at least 2 protocols (flat walk + stairs).</w:t>
      </w:r>
    </w:p>
    <w:p w14:paraId="5E889D8A" w14:textId="77777777" w:rsidR="002C0F22" w:rsidRDefault="00000000">
      <w:pPr>
        <w:pStyle w:val="ListBullet"/>
      </w:pPr>
      <w:r>
        <w:t>Calibration produces a saved profile (timestamped) and indicates whether calibration is active.</w:t>
      </w:r>
    </w:p>
    <w:p w14:paraId="3A10B1A4" w14:textId="77777777" w:rsidR="002C0F22" w:rsidRDefault="00000000">
      <w:pPr>
        <w:pStyle w:val="ListBullet"/>
      </w:pPr>
      <w:r>
        <w:t>Stride and cadence metrics show improved stability after calibration (qualitative pass).</w:t>
      </w:r>
    </w:p>
    <w:p w14:paraId="2D7BB9BF" w14:textId="77777777" w:rsidR="002C0F22" w:rsidRDefault="00000000">
      <w:pPr>
        <w:pStyle w:val="Heading2"/>
      </w:pPr>
      <w:r>
        <w:t>9.4 App-Controlled Device Tuning &amp; Reset (P1.1)</w:t>
      </w:r>
    </w:p>
    <w:p w14:paraId="7E918DB4" w14:textId="77777777" w:rsidR="002C0F22" w:rsidRDefault="00000000">
      <w:r>
        <w:t>Expose device command controls in the app to adjust notification rate, reset counters, and tune key thresholds (gyro_th, variance_th, filter gain). Provide safe ranges and a 'restore defaults' option.</w:t>
      </w:r>
    </w:p>
    <w:p w14:paraId="30F630DF" w14:textId="77777777" w:rsidR="002C0F22" w:rsidRDefault="00000000">
      <w:pPr>
        <w:pStyle w:val="Heading3"/>
      </w:pPr>
      <w:r>
        <w:t>Acceptance Criteria</w:t>
      </w:r>
    </w:p>
    <w:p w14:paraId="6FBDA5DD" w14:textId="77777777" w:rsidR="002C0F22" w:rsidRDefault="00000000">
      <w:pPr>
        <w:pStyle w:val="ListBullet"/>
      </w:pPr>
      <w:r>
        <w:t>User can send reset and notify_hz commands from the app.</w:t>
      </w:r>
    </w:p>
    <w:p w14:paraId="5990FABB" w14:textId="77777777" w:rsidR="002C0F22" w:rsidRDefault="00000000">
      <w:pPr>
        <w:pStyle w:val="ListBullet"/>
      </w:pPr>
      <w:r>
        <w:t>User can adjust thresholds within defined limits; changes take effect within 2 seconds.</w:t>
      </w:r>
    </w:p>
    <w:p w14:paraId="29EFC40F" w14:textId="77777777" w:rsidR="002C0F22" w:rsidRDefault="00000000">
      <w:pPr>
        <w:pStyle w:val="ListBullet"/>
      </w:pPr>
      <w:r>
        <w:t>Restore defaults returns the device to known baseline parameters.</w:t>
      </w:r>
    </w:p>
    <w:p w14:paraId="6E412B0B" w14:textId="77777777" w:rsidR="002C0F22" w:rsidRDefault="00000000">
      <w:pPr>
        <w:pStyle w:val="Heading1"/>
      </w:pPr>
      <w:r>
        <w:t>10. Non-Functional Requirements</w:t>
      </w:r>
    </w:p>
    <w:p w14:paraId="551D3CA8" w14:textId="77777777" w:rsidR="002C0F22" w:rsidRDefault="00000000">
      <w:pPr>
        <w:pStyle w:val="ListBullet"/>
      </w:pPr>
      <w:r>
        <w:t>Latency: notify-to-display &lt; 300 ms (typical).</w:t>
      </w:r>
    </w:p>
    <w:p w14:paraId="5DACD604" w14:textId="77777777" w:rsidR="002C0F22" w:rsidRDefault="00000000">
      <w:pPr>
        <w:pStyle w:val="ListBullet"/>
      </w:pPr>
      <w:r>
        <w:t>App stability: no UI freezes during recording; training runs without crashes.</w:t>
      </w:r>
    </w:p>
    <w:p w14:paraId="4A9B4140" w14:textId="77777777" w:rsidR="002C0F22" w:rsidRDefault="00000000">
      <w:pPr>
        <w:pStyle w:val="ListBullet"/>
      </w:pPr>
      <w:r>
        <w:t>Data integrity: CSV sessions are closed/flushed correctly on stop.</w:t>
      </w:r>
    </w:p>
    <w:p w14:paraId="4123205F" w14:textId="77777777" w:rsidR="002C0F22" w:rsidRDefault="00000000">
      <w:pPr>
        <w:pStyle w:val="ListBullet"/>
      </w:pPr>
      <w:r>
        <w:t>Privacy: local-only by default; explicit user action required to share/export.</w:t>
      </w:r>
    </w:p>
    <w:p w14:paraId="7B9DBA78" w14:textId="77777777" w:rsidR="002C0F22" w:rsidRDefault="00000000">
      <w:pPr>
        <w:pStyle w:val="Heading1"/>
      </w:pPr>
      <w:r>
        <w:t>11. Development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C0F22" w14:paraId="438BF33B" w14:textId="77777777">
        <w:tc>
          <w:tcPr>
            <w:tcW w:w="3249" w:type="dxa"/>
          </w:tcPr>
          <w:p w14:paraId="6D078540" w14:textId="77777777" w:rsidR="002C0F22" w:rsidRDefault="00000000">
            <w:r>
              <w:t>Phase</w:t>
            </w:r>
          </w:p>
        </w:tc>
        <w:tc>
          <w:tcPr>
            <w:tcW w:w="3249" w:type="dxa"/>
          </w:tcPr>
          <w:p w14:paraId="548FEB99" w14:textId="77777777" w:rsidR="002C0F22" w:rsidRDefault="00000000">
            <w:r>
              <w:t>Scope</w:t>
            </w:r>
          </w:p>
        </w:tc>
        <w:tc>
          <w:tcPr>
            <w:tcW w:w="3249" w:type="dxa"/>
          </w:tcPr>
          <w:p w14:paraId="304E3675" w14:textId="77777777" w:rsidR="002C0F22" w:rsidRDefault="00000000">
            <w:r>
              <w:t>Target</w:t>
            </w:r>
          </w:p>
        </w:tc>
      </w:tr>
      <w:tr w:rsidR="002C0F22" w14:paraId="08D684B6" w14:textId="77777777">
        <w:tc>
          <w:tcPr>
            <w:tcW w:w="3249" w:type="dxa"/>
          </w:tcPr>
          <w:p w14:paraId="6AFEF845" w14:textId="77777777" w:rsidR="002C0F22" w:rsidRDefault="00000000">
            <w:r>
              <w:t>Phase 1 (Core)</w:t>
            </w:r>
          </w:p>
        </w:tc>
        <w:tc>
          <w:tcPr>
            <w:tcW w:w="3249" w:type="dxa"/>
          </w:tcPr>
          <w:p w14:paraId="5287671A" w14:textId="77777777" w:rsidR="002C0F22" w:rsidRDefault="00000000">
            <w:r>
              <w:t>BLE streaming + dashboard/graphs + basic metrics</w:t>
            </w:r>
          </w:p>
        </w:tc>
        <w:tc>
          <w:tcPr>
            <w:tcW w:w="3249" w:type="dxa"/>
          </w:tcPr>
          <w:p w14:paraId="2F8B29FC" w14:textId="77777777" w:rsidR="002C0F22" w:rsidRDefault="00000000">
            <w:r>
              <w:t>Completed / baseline</w:t>
            </w:r>
          </w:p>
        </w:tc>
      </w:tr>
      <w:tr w:rsidR="002C0F22" w14:paraId="3944AAF6" w14:textId="77777777">
        <w:tc>
          <w:tcPr>
            <w:tcW w:w="3249" w:type="dxa"/>
          </w:tcPr>
          <w:p w14:paraId="28ADFDA1" w14:textId="77777777" w:rsidR="002C0F22" w:rsidRDefault="00000000">
            <w:r>
              <w:t>Phase 2 (Enhancement)</w:t>
            </w:r>
          </w:p>
        </w:tc>
        <w:tc>
          <w:tcPr>
            <w:tcW w:w="3249" w:type="dxa"/>
          </w:tcPr>
          <w:p w14:paraId="35E7D637" w14:textId="77777777" w:rsidR="002C0F22" w:rsidRDefault="00000000">
            <w:r>
              <w:t>Model bundles, label filters, calibration mode, device tuning UI</w:t>
            </w:r>
          </w:p>
        </w:tc>
        <w:tc>
          <w:tcPr>
            <w:tcW w:w="3249" w:type="dxa"/>
          </w:tcPr>
          <w:p w14:paraId="1A11D5D2" w14:textId="77777777" w:rsidR="002C0F22" w:rsidRDefault="00000000">
            <w:r>
              <w:t>Q1 2026</w:t>
            </w:r>
          </w:p>
        </w:tc>
      </w:tr>
      <w:tr w:rsidR="002C0F22" w14:paraId="3FA1206B" w14:textId="77777777">
        <w:tc>
          <w:tcPr>
            <w:tcW w:w="3249" w:type="dxa"/>
          </w:tcPr>
          <w:p w14:paraId="1A5F78C2" w14:textId="77777777" w:rsidR="002C0F22" w:rsidRDefault="00000000">
            <w:r>
              <w:t>Phase 3 (Clinical)</w:t>
            </w:r>
          </w:p>
        </w:tc>
        <w:tc>
          <w:tcPr>
            <w:tcW w:w="3249" w:type="dxa"/>
          </w:tcPr>
          <w:p w14:paraId="5BA878B3" w14:textId="77777777" w:rsidR="002C0F22" w:rsidRDefault="00000000">
            <w:r>
              <w:t>Protocol library, reporting, partnerships, regulatory prep</w:t>
            </w:r>
          </w:p>
        </w:tc>
        <w:tc>
          <w:tcPr>
            <w:tcW w:w="3249" w:type="dxa"/>
          </w:tcPr>
          <w:p w14:paraId="692B5D24" w14:textId="77777777" w:rsidR="002C0F22" w:rsidRDefault="00000000">
            <w:r>
              <w:t>Q2–Q3 2026</w:t>
            </w:r>
          </w:p>
        </w:tc>
      </w:tr>
      <w:tr w:rsidR="002C0F22" w14:paraId="4F4E6C37" w14:textId="77777777">
        <w:tc>
          <w:tcPr>
            <w:tcW w:w="3249" w:type="dxa"/>
          </w:tcPr>
          <w:p w14:paraId="236589C1" w14:textId="77777777" w:rsidR="002C0F22" w:rsidRDefault="00000000">
            <w:r>
              <w:t>Phase 4 (Commercial)</w:t>
            </w:r>
          </w:p>
        </w:tc>
        <w:tc>
          <w:tcPr>
            <w:tcW w:w="3249" w:type="dxa"/>
          </w:tcPr>
          <w:p w14:paraId="096285A3" w14:textId="77777777" w:rsidR="002C0F22" w:rsidRDefault="00000000">
            <w:r>
              <w:t>Manufacturing, distribution, B2B + D2C channels</w:t>
            </w:r>
          </w:p>
        </w:tc>
        <w:tc>
          <w:tcPr>
            <w:tcW w:w="3249" w:type="dxa"/>
          </w:tcPr>
          <w:p w14:paraId="23AD6D7F" w14:textId="77777777" w:rsidR="002C0F22" w:rsidRDefault="00000000">
            <w:r>
              <w:t>Q4 2026</w:t>
            </w:r>
          </w:p>
        </w:tc>
      </w:tr>
    </w:tbl>
    <w:p w14:paraId="0E9A53F9" w14:textId="77777777" w:rsidR="002C0F22" w:rsidRDefault="00000000">
      <w:pPr>
        <w:pStyle w:val="Heading1"/>
      </w:pPr>
      <w:r>
        <w:t>12. Intellectual Property Notes</w:t>
      </w:r>
    </w:p>
    <w:p w14:paraId="519430B4" w14:textId="77777777" w:rsidR="002C0F22" w:rsidRDefault="00000000">
      <w:pPr>
        <w:pStyle w:val="ListBullet"/>
      </w:pPr>
      <w:r>
        <w:t>Event-triggered barometric sampling at heel-strike for power-efficient Δh per step.</w:t>
      </w:r>
    </w:p>
    <w:p w14:paraId="3D1D3A8A" w14:textId="77777777" w:rsidR="002C0F22" w:rsidRDefault="00000000">
      <w:pPr>
        <w:pStyle w:val="ListBullet"/>
      </w:pPr>
      <w:r>
        <w:t>Dual-threshold stance detection using gyro magnitude + accelerometer variance with hysteresis.</w:t>
      </w:r>
    </w:p>
    <w:p w14:paraId="255B8F1C" w14:textId="77777777" w:rsidR="002C0F22" w:rsidRDefault="00000000">
      <w:pPr>
        <w:pStyle w:val="ListBullet"/>
      </w:pPr>
      <w:r>
        <w:t>Adaptive power management via duty cycling + BLE connection optimization.</w:t>
      </w:r>
    </w:p>
    <w:p w14:paraId="448DE9E2" w14:textId="77777777" w:rsidR="002C0F22" w:rsidRDefault="00000000">
      <w:pPr>
        <w:pStyle w:val="Heading1"/>
      </w:pPr>
      <w:r>
        <w:t>Appendix A: UUID Summary</w:t>
      </w:r>
    </w:p>
    <w:p w14:paraId="13524C3C" w14:textId="77777777" w:rsidR="002C0F22" w:rsidRDefault="00000000">
      <w:r>
        <w:t>Service: 0000feed-0000-1000-8000-00805f9b34fb</w:t>
      </w:r>
    </w:p>
    <w:p w14:paraId="57435810" w14:textId="77777777" w:rsidR="002C0F22" w:rsidRDefault="00000000">
      <w:pPr>
        <w:pStyle w:val="ListBullet"/>
      </w:pPr>
      <w:r>
        <w:t>Roll: 0000a001-0000-1000-8000-00805f9b34fb</w:t>
      </w:r>
    </w:p>
    <w:p w14:paraId="4D96357A" w14:textId="77777777" w:rsidR="002C0F22" w:rsidRDefault="00000000">
      <w:pPr>
        <w:pStyle w:val="ListBullet"/>
      </w:pPr>
      <w:r>
        <w:t>Pitch: 0000a002-0000-1000-8000-00805f9b34fb</w:t>
      </w:r>
    </w:p>
    <w:p w14:paraId="168E7718" w14:textId="77777777" w:rsidR="002C0F22" w:rsidRDefault="00000000">
      <w:pPr>
        <w:pStyle w:val="ListBullet"/>
      </w:pPr>
      <w:r>
        <w:lastRenderedPageBreak/>
        <w:t>Yaw: 0000a003-0000-1000-8000-00805f9b34fb</w:t>
      </w:r>
    </w:p>
    <w:p w14:paraId="727B8B2A" w14:textId="77777777" w:rsidR="002C0F22" w:rsidRDefault="00000000">
      <w:pPr>
        <w:pStyle w:val="ListBullet"/>
      </w:pPr>
      <w:r>
        <w:t>Temp: 0000b001-0000-1000-8000-00805f9b34fb</w:t>
      </w:r>
    </w:p>
    <w:p w14:paraId="0896B3FC" w14:textId="77777777" w:rsidR="002C0F22" w:rsidRDefault="00000000">
      <w:pPr>
        <w:pStyle w:val="ListBullet"/>
      </w:pPr>
      <w:r>
        <w:t>Steps: 0000c001-0000-1000-8000-00805f9b34fb</w:t>
      </w:r>
    </w:p>
    <w:p w14:paraId="1883896A" w14:textId="77777777" w:rsidR="002C0F22" w:rsidRDefault="00000000">
      <w:pPr>
        <w:pStyle w:val="ListBullet"/>
      </w:pPr>
      <w:r>
        <w:t>Cadence: 0000c002-0000-1000-8000-00805f9b34fb</w:t>
      </w:r>
    </w:p>
    <w:p w14:paraId="093B6A33" w14:textId="77777777" w:rsidR="002C0F22" w:rsidRDefault="00000000">
      <w:pPr>
        <w:pStyle w:val="ListBullet"/>
      </w:pPr>
      <w:r>
        <w:t>Stride: 0000c003-0000-1000-8000-00805f9b34fb</w:t>
      </w:r>
    </w:p>
    <w:p w14:paraId="4765CCF7" w14:textId="77777777" w:rsidR="002C0F22" w:rsidRDefault="00000000">
      <w:pPr>
        <w:pStyle w:val="ListBullet"/>
      </w:pPr>
      <w:r>
        <w:t>Δh: 0000b002-0000-1000-8000-00805f9b34fb</w:t>
      </w:r>
    </w:p>
    <w:p w14:paraId="2775008A" w14:textId="77777777" w:rsidR="002C0F22" w:rsidRDefault="00000000">
      <w:pPr>
        <w:pStyle w:val="ListBullet"/>
      </w:pPr>
      <w:r>
        <w:t>Command (Write): 0000d001-0000-1000-8000-00805f9b34fb</w:t>
      </w:r>
    </w:p>
    <w:p w14:paraId="4EA27BAF" w14:textId="77777777" w:rsidR="002C0F22" w:rsidRDefault="00000000">
      <w:pPr>
        <w:pStyle w:val="ListBullet"/>
      </w:pPr>
      <w:r>
        <w:t>Debug ASCII: 0000a0ee-0000-1000-8000-00805f9b34fb</w:t>
      </w:r>
    </w:p>
    <w:sectPr w:rsidR="002C0F2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006487">
    <w:abstractNumId w:val="8"/>
  </w:num>
  <w:num w:numId="2" w16cid:durableId="330958254">
    <w:abstractNumId w:val="6"/>
  </w:num>
  <w:num w:numId="3" w16cid:durableId="1243099898">
    <w:abstractNumId w:val="5"/>
  </w:num>
  <w:num w:numId="4" w16cid:durableId="1245065815">
    <w:abstractNumId w:val="4"/>
  </w:num>
  <w:num w:numId="5" w16cid:durableId="2048989821">
    <w:abstractNumId w:val="7"/>
  </w:num>
  <w:num w:numId="6" w16cid:durableId="42565079">
    <w:abstractNumId w:val="3"/>
  </w:num>
  <w:num w:numId="7" w16cid:durableId="848064086">
    <w:abstractNumId w:val="2"/>
  </w:num>
  <w:num w:numId="8" w16cid:durableId="1544516818">
    <w:abstractNumId w:val="1"/>
  </w:num>
  <w:num w:numId="9" w16cid:durableId="193817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B28"/>
    <w:rsid w:val="002C0F22"/>
    <w:rsid w:val="00326F90"/>
    <w:rsid w:val="0036111C"/>
    <w:rsid w:val="00AA1D8D"/>
    <w:rsid w:val="00AB13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08778"/>
  <w14:defaultImageDpi w14:val="300"/>
  <w15:docId w15:val="{1F7FFA01-6E4C-4D70-8F96-73476087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1307</Words>
  <Characters>8908</Characters>
  <Application>Microsoft Office Word</Application>
  <DocSecurity>0</DocSecurity>
  <Lines>296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Ratneswar Roychowdhury</cp:lastModifiedBy>
  <cp:revision>2</cp:revision>
  <dcterms:created xsi:type="dcterms:W3CDTF">2013-12-23T23:15:00Z</dcterms:created>
  <dcterms:modified xsi:type="dcterms:W3CDTF">2026-01-28T19:29:00Z</dcterms:modified>
  <cp:category/>
</cp:coreProperties>
</file>